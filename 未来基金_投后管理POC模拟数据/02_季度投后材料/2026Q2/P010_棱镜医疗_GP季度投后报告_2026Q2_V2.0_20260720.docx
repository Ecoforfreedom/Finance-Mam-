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GP2-P010-2026Q2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客户验证未按原计划完成，缺少第三方检测附件。本期新增信息为医疗器械注册申请获得受理，商业化计划延期。与企业自报材料相比，GP重点关注证明材料是否足以支撑结论，而非仅看管理层表述。</w:t>
      </w:r>
    </w:p>
    <w:p>
      <w:r>
        <w:t>GP核验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需要未来基金关注：非专题；医疗器械注册受理；缺少检测附件。GP建议将融资节点、上海落地、关键人员、收入确认和协议履约材料分开追踪，避免用单一积极表述覆盖多个法律或管理口径。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3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4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6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7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8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棱镜医疗，本期需持续关注：非专题；医疗器械注册受理；缺少检测附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10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