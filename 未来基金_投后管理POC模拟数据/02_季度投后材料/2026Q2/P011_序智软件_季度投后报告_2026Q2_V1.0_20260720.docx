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序智软件2026Q2季度投后报告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QR-P011-2026Q2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P011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序智软件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项目编号：P011；行业：企业软件；轮次：A轮；上海落地：总部已注册在上海并实际经营。</w:t>
      </w:r>
    </w:p>
    <w:p>
      <w:pPr>
        <w:pStyle w:val="Heading2"/>
      </w:pPr>
      <w:r>
        <w:t>本季度核心进展</w:t>
      </w:r>
    </w:p>
    <w:p>
      <w:r>
        <w:t>完成客户现场部署，明确不属于AI for Science</w:t>
      </w:r>
    </w:p>
    <w:p>
      <w:pPr>
        <w:pStyle w:val="Heading2"/>
      </w:pPr>
      <w:r>
        <w:t>研发与产品进展</w:t>
      </w:r>
    </w:p>
    <w:p>
      <w:r>
        <w:t>核心技术：PLM知识图谱；核心产品：PLM知识图谱产品。</w:t>
      </w:r>
    </w:p>
    <w:p>
      <w:pPr>
        <w:pStyle w:val="Heading2"/>
      </w:pPr>
      <w:r>
        <w:t>客户与商业化进展</w:t>
      </w:r>
    </w:p>
    <w:p>
      <w:r>
        <w:t>本期收入/确认收入口径：380万元。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员工总人数：35人；上海团队以社保或入驻证明核验。</w:t>
      </w:r>
    </w:p>
    <w:p>
      <w:pPr>
        <w:pStyle w:val="Heading2"/>
      </w:pPr>
      <w:r>
        <w:t>上海落地情况</w:t>
      </w:r>
    </w:p>
    <w:p>
      <w:r>
        <w:t>总部已注册在上海并实际经营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