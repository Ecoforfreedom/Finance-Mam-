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GP2-P005-2026Q1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上期重点事项为商业计划书称将加入AI预测模块。本期新增信息为季度报告称A轮，新闻稿称战略融资。与企业自报材料相比，GP重点关注证明材料是否足以支撑结论，而非仅看管理层表述。</w:t>
      </w:r>
    </w:p>
    <w:p>
      <w:r>
        <w:t>GP核验方面，第1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需要未来基金关注：科学研究平台但AI非核心证据不足；BP过期；融资口径冲突。GP建议将融资节点、上海落地、关键人员、收入确认和协议履约材料分开追踪，避免用单一积极表述覆盖多个法律或管理口径。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2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3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4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6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7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8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深材智能，本期需持续关注：科学研究平台但AI非核心证据不足；BP过期；融资口径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10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11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