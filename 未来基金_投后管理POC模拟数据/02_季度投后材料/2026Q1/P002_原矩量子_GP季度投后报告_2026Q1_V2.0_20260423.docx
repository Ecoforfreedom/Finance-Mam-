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GP2-P002-2026Q1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上期重点事项为完成A轮TS，上海子公司名称预核准。本期新增信息为上海子公司工商登记完成，A轮首次交割。与企业自报材料相比，GP重点关注证明材料是否足以支撑结论，而非仅看管理层表述。</w:t>
      </w:r>
    </w:p>
    <w:p>
      <w:r>
        <w:t>GP核验方面，第1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需要未来基金关注：量子早期；上海工商完成；融资新闻A+与股东名册A轮追加冲突。GP建议将融资节点、上海落地、关键人员、收入确认和协议履约材料分开追踪，避免用单一积极表述覆盖多个法律或管理口径。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2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3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4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6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7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8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原矩量子，本期需持续关注：量子早期；上海工商完成；融资新闻A+与股东名册A轮追加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10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11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