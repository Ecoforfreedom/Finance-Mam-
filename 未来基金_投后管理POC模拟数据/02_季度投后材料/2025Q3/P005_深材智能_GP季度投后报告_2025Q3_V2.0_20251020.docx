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GP2-P005-2025Q3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上期重点事项为投资后首次跟踪。本期新增信息为发布材料数据平台2.0，主要为实验数据管理。与企业自报材料相比，GP重点关注证明材料是否足以支撑结论，而非仅看管理层表述。</w:t>
      </w:r>
    </w:p>
    <w:p>
      <w:r>
        <w:t>GP核验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需要未来基金关注：科学研究平台但AI非核心证据不足；BP过期；融资口径冲突。GP建议将融资节点、上海落地、关键人员、收入确认和协议履约材料分开追踪，避免用单一积极表述覆盖多个法律或管理口径。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3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4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6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7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8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深材智能，本期需持续关注：科学研究平台但AI非核心证据不足；BP过期；融资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10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