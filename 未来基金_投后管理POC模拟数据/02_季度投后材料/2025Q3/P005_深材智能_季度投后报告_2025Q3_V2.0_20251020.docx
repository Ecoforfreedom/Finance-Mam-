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QR2-P005-2025Q3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南京深材智能科技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材料科学数据平台推进研发、客户验证和融资沟通。上期计划为：无，上期为投资后首个报告期。本期实际进展为：发布材料数据平台2.0，主要为实验数据管理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7项，其中已签测试或PoC文件2项，正式订单0项；本期管理口径收入195万元，已开票金额140万元，现金回款113万元。公司现金余额约1500万元，按照当前月均现金支出110万元估算，可支撑13个月。</w:t>
      </w:r>
    </w:p>
    <w:p>
      <w:r>
        <w:t>客户侧，本期重点跟进瑞泽医药、某三甲医院影像科和瑞泽医药。其中一项为联合测试，一项为框架合作，一项仍处技术交流。不同客户对验收条件、数据接口和交付周期要求不同，不能简单等同为已形成收入。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材料科学数据平台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发布材料数据平台2.0，主要为实验数据管理；第二，客户侧已有瑞泽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瑞泽医药已完成技术交流并提供样品/测试环境，预计下一阶段签署PoC；某三甲医院影像科要求补充安全、稳定性或合规材料；瑞泽医药仅完成高层拜访。公司另与中科院上海高研院保持沟通。</w:t>
      </w:r>
    </w:p>
    <w:p>
      <w:r>
        <w:t>订单方面，本期新增意向金额585万元，已签合同金额273万元，满足收入确认条件的金额为195万元。部分合同包含验收、试运行或监管注册前置条件，因此新闻或路演口径中的“签约”不能直接等同于确认收入。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本期收入采用管理口径，包含已验收收入、阶段性服务收入和少量未开票收入。已确认收入195万元，合同负债68万元，应收账款120万元，其中账龄超过90天的23万元。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公司本期仍按A轮/战略融资冲突对外沟通。管理层称潜在投资人已进入尽调，但是否构成正式融资节点，应以TS、投资协议、交割确认和工商变更为准。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截至期末，公司累计收入195万元，累计研发费用420万元，销售及市场费用90万元，管理费用130万元。人员薪酬为最大支出项，占经营性现金流出约42%；设备采购和外协测试占比约18%。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公司本期预算收入255万元，实际完成率76.5%；预算研发支出400万元，实际支出420万元，偏差原因包括外协测试排期、客户现场适配和新增人员招聘。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期初现金余额约1680万元，本期经营性现金流出180万元，投资性现金流出80万元，融资性流入0万元。募集资金主要用于研发人员、样机设备、云算力或测试服务、客户现场支持和上海落地费用。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期末员工总数29人，其中研发人员17人，销售及交付5人，职能人员6人。上海团队按企业统计为0人，但严格口径应查看劳动合同、社保缴纳、办公门禁或实际项目分工。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材料科学数据平台产品版本迭代；推动瑞泽医药或某三甲医院影像科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