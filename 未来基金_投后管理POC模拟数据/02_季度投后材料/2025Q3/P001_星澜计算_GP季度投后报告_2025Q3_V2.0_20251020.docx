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GP2-P001-2025Q3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本报告由陈序及GP投后团队基于企业季度报告、电话访谈、附件材料和公开信息整理，提供给未来基金用于投后例会。GP未对所有数据执行审计程序，已区分企业自述、已取得证明和待核实事项。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上期重点事项为投资后首次跟踪。本期新增信息为材料预测模型v0.8完成，完成240组候选配方计算。与企业自报材料相比，GP重点关注证明材料是否足以支撑结论，而非仅看管理层表述。</w:t>
      </w:r>
    </w:p>
    <w:p>
      <w:r>
        <w:t>GP核验方面，第1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星澜计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需要未来基金关注：明确AI for Science；完成工程样机；新增专利。GP建议将融资节点、上海落地、关键人员、收入确认和协议履约材料分开追踪，避免用单一积极表述覆盖多个法律或管理口径。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2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3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4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6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7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8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对于星澜计算，本期需持续关注：明确AI for Science；完成工程样机；新增专利。GP建议发出书面问询，要求企业按字段提供证明，包括材料名称、形成日期、是否盖章、是否外部公开、是否可与其他来源交叉验证。</w:t>
      </w:r>
    </w:p>
    <w:p>
      <w:r>
        <w:t>核验补充9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10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核验补充11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星澜计算的判断采用证据分层方法。企业季度报告可说明管理层观点，但不能自动证明协议履约完成；工商登记、审计报表、正式交割文件、董事会文件和已签署协议优先级更高。针对AI材料模拟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