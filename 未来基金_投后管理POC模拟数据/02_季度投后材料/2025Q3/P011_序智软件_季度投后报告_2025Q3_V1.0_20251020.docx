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QR-P011-2025Q3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序智软件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项目编号：P011；行业：企业软件；轮次：A轮；上海落地：总部已注册在上海并实际经营。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发布工业研发协同平台新版本</w:t>
      </w:r>
    </w:p>
    <w:p>
      <w:pPr>
        <w:pStyle w:val="Heading2"/>
      </w:pPr>
      <w:r>
        <w:t>研发与产品进展</w:t>
      </w:r>
    </w:p>
    <w:p>
      <w:r>
        <w:t>核心技术：PLM知识图谱；核心产品：PLM知识图谱产品。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