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星澜计算投资协议（增强版POC模拟）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FF-INV-2025-P001</w:t>
            </w:r>
          </w:p>
        </w:tc>
      </w:tr>
      <w:tr>
        <w:tc>
          <w:tcPr>
            <w:tcW w:type="dxa" w:w="4320"/>
          </w:tcPr>
          <w:p>
            <w:r>
              <w:t>项目编号</w:t>
            </w:r>
          </w:p>
        </w:tc>
        <w:tc>
          <w:tcPr>
            <w:tcW w:type="dxa" w:w="4320"/>
          </w:tcPr>
          <w:p>
            <w:r>
              <w:t>P001</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本协议由未来基金、上海星澜计算科技有限公司、创始股东及相关原股东于2025年9月15日签署。协议目的为约定未来基金对公司进行股权投资的安排以及交割后持续履约事项。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对于总部已注册在上海并实际经营等情形，各方同意应按工商注册、实际经营、团队入驻和业务发生分别判断。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星澜计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如星澜计算出现明确AI for Science；完成工程样机；新增专利相关事项，投资方可要求公司在十个工作日内补充说明。若延误具有合理客观原因，公司应提供政府受理通知、客户延期邮件、检测机构排期、银行付款记录或其他可验证材料。</w:t>
      </w:r>
    </w:p>
    <w:p>
      <w:r>
        <w:t>补充约定13：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